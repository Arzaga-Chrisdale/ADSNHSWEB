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884" w:type="dxa"/>
        <w:tblCellSpacing w:w="0" w:type="dxa"/>
        <w:tblInd w:w="152" w:type="dxa"/>
        <w:tblLayout w:type="fixed"/>
        <w:tblLook w:val="04A0" w:firstRow="1" w:lastRow="0" w:firstColumn="1" w:lastColumn="0" w:noHBand="0" w:noVBand="1"/>
      </w:tblPr>
      <w:tblGrid>
        <w:gridCol w:w="40"/>
        <w:gridCol w:w="1286"/>
        <w:gridCol w:w="43"/>
        <w:gridCol w:w="327"/>
        <w:gridCol w:w="43"/>
        <w:gridCol w:w="11"/>
        <w:gridCol w:w="44"/>
        <w:gridCol w:w="565"/>
        <w:gridCol w:w="610"/>
        <w:gridCol w:w="513"/>
        <w:gridCol w:w="204"/>
        <w:gridCol w:w="40"/>
        <w:gridCol w:w="8"/>
        <w:gridCol w:w="556"/>
        <w:gridCol w:w="32"/>
        <w:gridCol w:w="8"/>
        <w:gridCol w:w="352"/>
        <w:gridCol w:w="8"/>
        <w:gridCol w:w="279"/>
        <w:gridCol w:w="32"/>
        <w:gridCol w:w="8"/>
        <w:gridCol w:w="542"/>
        <w:gridCol w:w="32"/>
        <w:gridCol w:w="8"/>
        <w:gridCol w:w="16"/>
        <w:gridCol w:w="32"/>
        <w:gridCol w:w="8"/>
        <w:gridCol w:w="16"/>
        <w:gridCol w:w="32"/>
        <w:gridCol w:w="8"/>
        <w:gridCol w:w="542"/>
        <w:gridCol w:w="32"/>
        <w:gridCol w:w="8"/>
        <w:gridCol w:w="570"/>
        <w:gridCol w:w="32"/>
        <w:gridCol w:w="8"/>
        <w:gridCol w:w="614"/>
        <w:gridCol w:w="32"/>
        <w:gridCol w:w="150"/>
        <w:gridCol w:w="12"/>
        <w:gridCol w:w="441"/>
        <w:gridCol w:w="32"/>
        <w:gridCol w:w="12"/>
        <w:gridCol w:w="348"/>
        <w:gridCol w:w="12"/>
        <w:gridCol w:w="275"/>
        <w:gridCol w:w="32"/>
        <w:gridCol w:w="12"/>
        <w:gridCol w:w="566"/>
        <w:gridCol w:w="32"/>
        <w:gridCol w:w="12"/>
        <w:gridCol w:w="566"/>
        <w:gridCol w:w="32"/>
        <w:gridCol w:w="12"/>
        <w:gridCol w:w="566"/>
        <w:gridCol w:w="32"/>
        <w:gridCol w:w="12"/>
        <w:gridCol w:w="566"/>
        <w:gridCol w:w="32"/>
        <w:gridCol w:w="12"/>
        <w:gridCol w:w="150"/>
        <w:gridCol w:w="32"/>
        <w:gridCol w:w="12"/>
        <w:gridCol w:w="413"/>
        <w:gridCol w:w="32"/>
        <w:gridCol w:w="12"/>
        <w:gridCol w:w="12"/>
        <w:gridCol w:w="32"/>
        <w:gridCol w:w="12"/>
        <w:gridCol w:w="566"/>
        <w:gridCol w:w="32"/>
        <w:gridCol w:w="12"/>
        <w:gridCol w:w="566"/>
        <w:gridCol w:w="32"/>
        <w:gridCol w:w="12"/>
        <w:gridCol w:w="511"/>
        <w:gridCol w:w="32"/>
        <w:gridCol w:w="12"/>
        <w:gridCol w:w="511"/>
        <w:gridCol w:w="32"/>
        <w:gridCol w:w="12"/>
        <w:gridCol w:w="540"/>
      </w:tblGrid>
      <w:tr w:rsidR="00BF6957" w:rsidRPr="00015E74" w14:paraId="30CCC559" w14:textId="77777777" w:rsidTr="00015E74">
        <w:trPr>
          <w:cantSplit/>
          <w:trHeight w:hRule="exact" w:val="1000"/>
          <w:tblCellSpacing w:w="0" w:type="dxa"/>
        </w:trPr>
        <w:tc>
          <w:tcPr>
            <w:tcW w:w="132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67593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noProof/>
              </w:rPr>
              <w:drawing>
                <wp:anchor distT="0" distB="0" distL="114300" distR="114300" simplePos="0" relativeHeight="251658240" behindDoc="1" locked="0" layoutInCell="1" allowOverlap="1" wp14:anchorId="35E3DC3E" wp14:editId="4ECF666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927100" cy="927100"/>
                  <wp:effectExtent l="0" t="0" r="6350" b="635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cel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D685C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3188" w:type="dxa"/>
            <w:gridSpan w:val="7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D6BAE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b/>
                <w:sz w:val="30"/>
              </w:rPr>
              <w:t>School Form 6 (SF6)</w:t>
            </w:r>
            <w:r w:rsidRPr="00015E74">
              <w:rPr>
                <w:rFonts w:ascii="SansSerif" w:hAnsi="SansSerif"/>
                <w:b/>
                <w:sz w:val="30"/>
              </w:rPr>
              <w:br/>
              <w:t>Summarized Report on Promotion and Learning Progress &amp; Achievement</w:t>
            </w:r>
          </w:p>
        </w:tc>
      </w:tr>
      <w:tr w:rsidR="00BF6957" w:rsidRPr="00015E74" w14:paraId="5B4274B3" w14:textId="77777777" w:rsidTr="00015E74">
        <w:trPr>
          <w:cantSplit/>
          <w:trHeight w:hRule="exact" w:val="400"/>
          <w:tblCellSpacing w:w="0" w:type="dxa"/>
        </w:trPr>
        <w:tc>
          <w:tcPr>
            <w:tcW w:w="1326" w:type="dxa"/>
            <w:gridSpan w:val="2"/>
            <w:vMerge/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BBBF3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A3CA0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989F34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3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55" w:type="dxa"/>
            </w:tcMar>
            <w:vAlign w:val="center"/>
          </w:tcPr>
          <w:p w14:paraId="1C463C31" w14:textId="77777777" w:rsidR="00BF6957" w:rsidRPr="00015E74" w:rsidRDefault="00000000">
            <w:pPr>
              <w:spacing w:after="0" w:line="240" w:lineRule="auto"/>
              <w:jc w:val="right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School ID</w:t>
            </w:r>
          </w:p>
        </w:tc>
        <w:tc>
          <w:tcPr>
            <w:tcW w:w="1865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7FD806" w14:textId="72B07491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8F4F2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DD218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846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5C0A04" w14:textId="7674DDC0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24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55" w:type="dxa"/>
            </w:tcMar>
            <w:vAlign w:val="center"/>
          </w:tcPr>
          <w:p w14:paraId="4BF90A5A" w14:textId="77777777" w:rsidR="00BF6957" w:rsidRPr="00015E74" w:rsidRDefault="00000000">
            <w:pPr>
              <w:spacing w:after="0" w:line="240" w:lineRule="auto"/>
              <w:jc w:val="right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Division</w:t>
            </w:r>
          </w:p>
        </w:tc>
        <w:tc>
          <w:tcPr>
            <w:tcW w:w="18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0F02CD" w14:textId="085C5598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EB3FB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9F8807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D650A0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83F971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A94760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C8072C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C0621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80A4E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</w:tr>
      <w:tr w:rsidR="00BF6957" w:rsidRPr="00015E74" w14:paraId="4D215CF0" w14:textId="77777777" w:rsidTr="00015E74">
        <w:trPr>
          <w:cantSplit/>
          <w:trHeight w:hRule="exact" w:val="80"/>
          <w:tblCellSpacing w:w="0" w:type="dxa"/>
        </w:trPr>
        <w:tc>
          <w:tcPr>
            <w:tcW w:w="1326" w:type="dxa"/>
            <w:gridSpan w:val="2"/>
            <w:vMerge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83E7DF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631E9F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F9A6D9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0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6BEE2F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19D6C3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F4D96F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A4FD1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8E04F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9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60641F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EDD9B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C552B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03E4A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683CF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F7256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627BD8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35DEE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8B431E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3EBF42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02C96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BF5153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43C8E1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222F1E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1A6E89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3588C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FCCFC7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FDD6E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629C01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BC303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9193DA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BE1FA0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7426EC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9FDE9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2A559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</w:tr>
      <w:tr w:rsidR="00BF6957" w:rsidRPr="00015E74" w14:paraId="658452EF" w14:textId="77777777" w:rsidTr="00015E74">
        <w:trPr>
          <w:cantSplit/>
          <w:trHeight w:hRule="exact" w:val="400"/>
          <w:tblCellSpacing w:w="0" w:type="dxa"/>
        </w:trPr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3F7450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329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20996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7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DA8E4A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596A6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892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55" w:type="dxa"/>
            </w:tcMar>
            <w:vAlign w:val="center"/>
          </w:tcPr>
          <w:p w14:paraId="7854F6E4" w14:textId="77777777" w:rsidR="00BF6957" w:rsidRPr="00015E74" w:rsidRDefault="00000000">
            <w:pPr>
              <w:spacing w:after="0" w:line="240" w:lineRule="auto"/>
              <w:jc w:val="right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School Name</w:t>
            </w:r>
          </w:p>
        </w:tc>
        <w:tc>
          <w:tcPr>
            <w:tcW w:w="3823" w:type="dxa"/>
            <w:gridSpan w:val="2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908F79" w14:textId="7C6C1159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68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55" w:type="dxa"/>
            </w:tcMar>
            <w:vAlign w:val="center"/>
          </w:tcPr>
          <w:p w14:paraId="3ADCFE88" w14:textId="77777777" w:rsidR="00BF6957" w:rsidRPr="00015E74" w:rsidRDefault="00000000">
            <w:pPr>
              <w:spacing w:after="0" w:line="240" w:lineRule="auto"/>
              <w:jc w:val="right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District</w:t>
            </w:r>
          </w:p>
        </w:tc>
        <w:tc>
          <w:tcPr>
            <w:tcW w:w="1830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B1D7EB3" w14:textId="1CEE987B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27" w:type="dxa"/>
            <w:gridSpan w:val="15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55" w:type="dxa"/>
            </w:tcMar>
            <w:vAlign w:val="center"/>
          </w:tcPr>
          <w:p w14:paraId="459263F5" w14:textId="77777777" w:rsidR="00BF6957" w:rsidRPr="00015E74" w:rsidRDefault="00000000">
            <w:pPr>
              <w:spacing w:after="0" w:line="240" w:lineRule="auto"/>
              <w:jc w:val="right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School Year</w:t>
            </w:r>
          </w:p>
        </w:tc>
        <w:tc>
          <w:tcPr>
            <w:tcW w:w="165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C117A0F" w14:textId="2CBE55CE" w:rsidR="00BF6957" w:rsidRPr="00015E74" w:rsidRDefault="00BF6957">
            <w:pPr>
              <w:spacing w:after="0" w:line="240" w:lineRule="auto"/>
              <w:jc w:val="center"/>
              <w:rPr>
                <w:rFonts w:ascii="SansSerif" w:hAnsi="SansSerif"/>
              </w:rPr>
            </w:pPr>
          </w:p>
        </w:tc>
      </w:tr>
      <w:tr w:rsidR="00BF6957" w:rsidRPr="00015E74" w14:paraId="745FC009" w14:textId="77777777" w:rsidTr="00015E74">
        <w:trPr>
          <w:cantSplit/>
          <w:trHeight w:hRule="exact" w:val="480"/>
          <w:tblCellSpacing w:w="0" w:type="dxa"/>
        </w:trPr>
        <w:tc>
          <w:tcPr>
            <w:tcW w:w="1750" w:type="dxa"/>
            <w:gridSpan w:val="6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E9196" w14:textId="77777777" w:rsidR="00BF6957" w:rsidRPr="00015E74" w:rsidRDefault="00000000">
            <w:pPr>
              <w:spacing w:after="0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SUMMARY TABLE</w:t>
            </w:r>
          </w:p>
        </w:tc>
        <w:tc>
          <w:tcPr>
            <w:tcW w:w="1936" w:type="dxa"/>
            <w:gridSpan w:val="5"/>
            <w:tcBorders>
              <w:top w:val="single" w:sz="12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D3FD8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GRADE 7</w:t>
            </w:r>
          </w:p>
        </w:tc>
        <w:tc>
          <w:tcPr>
            <w:tcW w:w="1921" w:type="dxa"/>
            <w:gridSpan w:val="14"/>
            <w:tcBorders>
              <w:top w:val="single" w:sz="12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B15225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GRADE 8</w:t>
            </w:r>
          </w:p>
        </w:tc>
        <w:tc>
          <w:tcPr>
            <w:tcW w:w="1902" w:type="dxa"/>
            <w:gridSpan w:val="12"/>
            <w:tcBorders>
              <w:top w:val="single" w:sz="12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A9413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GRADE 9</w:t>
            </w:r>
          </w:p>
        </w:tc>
        <w:tc>
          <w:tcPr>
            <w:tcW w:w="1924" w:type="dxa"/>
            <w:gridSpan w:val="12"/>
            <w:tcBorders>
              <w:top w:val="single" w:sz="12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36B01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GRADE 10</w:t>
            </w:r>
          </w:p>
        </w:tc>
        <w:tc>
          <w:tcPr>
            <w:tcW w:w="1830" w:type="dxa"/>
            <w:gridSpan w:val="9"/>
            <w:tcBorders>
              <w:top w:val="single" w:sz="12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0D700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Grade 11</w:t>
            </w:r>
          </w:p>
        </w:tc>
        <w:tc>
          <w:tcPr>
            <w:tcW w:w="1927" w:type="dxa"/>
            <w:gridSpan w:val="15"/>
            <w:tcBorders>
              <w:top w:val="single" w:sz="12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8F1C4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GRADE 12</w:t>
            </w:r>
          </w:p>
        </w:tc>
        <w:tc>
          <w:tcPr>
            <w:tcW w:w="1694" w:type="dxa"/>
            <w:gridSpan w:val="9"/>
            <w:tcBorders>
              <w:top w:val="single" w:sz="12" w:space="0" w:color="000000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3B921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</w:rPr>
              <w:t>TOTAL</w:t>
            </w:r>
          </w:p>
        </w:tc>
      </w:tr>
      <w:tr w:rsidR="00BF6957" w:rsidRPr="00015E74" w14:paraId="58C7F4F6" w14:textId="77777777" w:rsidTr="00015E74">
        <w:trPr>
          <w:cantSplit/>
          <w:trHeight w:hRule="exact" w:val="500"/>
          <w:tblCellSpacing w:w="0" w:type="dxa"/>
        </w:trPr>
        <w:tc>
          <w:tcPr>
            <w:tcW w:w="1750" w:type="dxa"/>
            <w:gridSpan w:val="6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857110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34376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3DE3F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E5FAFD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E9594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126C4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3D0D32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D42816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6BF3C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7440E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EAEAC8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C3DE715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D6BDB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39BC78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004C5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27E86E5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09C36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991EF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4551D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610E1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166DE5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6CF38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</w:tr>
      <w:tr w:rsidR="00BF6957" w:rsidRPr="00015E74" w14:paraId="6CB20B84" w14:textId="77777777" w:rsidTr="00015E74">
        <w:trPr>
          <w:cantSplit/>
          <w:trHeight w:hRule="exact" w:val="52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0D56B7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PROMOTED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CC459B0" w14:textId="5FB760B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B1790C" w14:textId="394D17AA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7D9F78" w14:textId="35745CD4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5B9DD4" w14:textId="1D504E8B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C2A2AE" w14:textId="7434FB4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E7F727" w14:textId="1088049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017C71" w14:textId="73CA6DC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0FDCC1" w14:textId="7868D750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94D2EC" w14:textId="6DC20C1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C767D" w14:textId="5000D9CD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0A4936" w14:textId="4AF6888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0A7987A" w14:textId="3EEB6B22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913D7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EFBA1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C32FF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1308B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14332E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054FA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CE14FB" w14:textId="210DFC7F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07D46C" w14:textId="79BB7DF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6D1B02" w14:textId="069FC4F4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5FAC23DE" w14:textId="77777777" w:rsidTr="00015E74">
        <w:trPr>
          <w:cantSplit/>
          <w:trHeight w:hRule="exact" w:val="5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570C776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CONDITIONAL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A09AC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5DFAB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680A1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57AC1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7277E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6EA89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0459FB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0DE01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159ADD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6DE2E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AA65F5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A4083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DAD7C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94CBE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3602CC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A1799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C1BC3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5F671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02017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A00247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833C4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3CBA8E1A" w14:textId="77777777" w:rsidTr="00015E74">
        <w:trPr>
          <w:cantSplit/>
          <w:trHeight w:hRule="exact" w:val="5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E8DEB4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RETAINED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5B47E2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59559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3497F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B75F2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C98B3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EEC47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7F3593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B1E92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4B092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AC45D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00F77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2180D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57B8C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E59796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99216B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7F39B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FD5C7E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763632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E0A94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CA491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635B8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4861B51D" w14:textId="77777777" w:rsidTr="00015E74">
        <w:trPr>
          <w:cantSplit/>
          <w:trHeight w:hRule="exact" w:val="6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EA494B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0"/>
              </w:rPr>
              <w:t>LEARNING PROGRESS AND ACHIEVEMENT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60AB7E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3D39B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DACD95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0DB34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CA2B48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F593D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345F7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3E337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4925A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369E88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6CB4F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66BD8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8273A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9BDF08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AC7F81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848CE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C1F376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9CC24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D52A0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Male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BA3665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Female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AC5913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Total</w:t>
            </w:r>
          </w:p>
        </w:tc>
      </w:tr>
      <w:tr w:rsidR="00BF6957" w:rsidRPr="00015E74" w14:paraId="01723E07" w14:textId="77777777" w:rsidTr="00015E74">
        <w:trPr>
          <w:cantSplit/>
          <w:trHeight w:hRule="exact" w:val="6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6DFF36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0"/>
              </w:rPr>
              <w:t>Did Not Meet Expectations (74% and below)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E4A71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EBDDF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2AF7C8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48A36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B08865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6D617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40B7D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9D9BA5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CEE33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EF8AA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FA5E73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A38FE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FD38A6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72295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A92C8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C1EE24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7DCB64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4AC4B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69C6B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8FA698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B009B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478F2E75" w14:textId="77777777" w:rsidTr="00015E74">
        <w:trPr>
          <w:cantSplit/>
          <w:trHeight w:hRule="exact" w:val="6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6C24606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0"/>
              </w:rPr>
              <w:t>Fairly Satisfactory (75%-79%)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04FF7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CA434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84BDE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7569E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6DBFB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6050F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B0F78E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9F5B2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B793B4A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E4685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839F0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77DB8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2EA988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72AA32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C27D8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556031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C0CCB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27B4A8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EE6C4A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614246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C6329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6F0A67C3" w14:textId="77777777" w:rsidTr="00015E74">
        <w:trPr>
          <w:cantSplit/>
          <w:trHeight w:hRule="exact" w:val="6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F61E69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0"/>
              </w:rPr>
              <w:t>Satisfactory</w:t>
            </w:r>
            <w:r w:rsidRPr="00015E74">
              <w:rPr>
                <w:rFonts w:ascii="SansSerif" w:hAnsi="SansSerif"/>
                <w:sz w:val="10"/>
              </w:rPr>
              <w:br/>
              <w:t>(80%-84%)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EF98F2B" w14:textId="30681B4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F6231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ADD5BF" w14:textId="62F7BA7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EDBB6D" w14:textId="1F9C35D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3C49E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8EBB56D" w14:textId="2348E370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59BEB44" w14:textId="506B880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9D7349" w14:textId="32FB815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5C7A5A" w14:textId="1E0C4D44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CECFCD" w14:textId="74BC36BE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F069DC0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DEA405" w14:textId="060A366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47226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002B1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482622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8FD617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B90FB82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0D65A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01465B" w14:textId="3B6D0BE3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F4DB9C" w14:textId="31236046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99E59D" w14:textId="5946C9B3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6271FCC6" w14:textId="77777777" w:rsidTr="00015E74">
        <w:trPr>
          <w:cantSplit/>
          <w:trHeight w:hRule="exact" w:val="6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3B98B9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0"/>
              </w:rPr>
              <w:t>Very Satisfactory (85%-89%)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5EFF32" w14:textId="7A567365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710318" w14:textId="5109930B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7909925" w14:textId="01AC3484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14FE9B8" w14:textId="5A19686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1C62A69" w14:textId="6C7B9B3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55CDA5" w14:textId="369ABD14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8BF0211" w14:textId="1C0E8A22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BF18D3" w14:textId="7B22BA5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28178A" w14:textId="7836B9F3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1BEE82" w14:textId="072B38F6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B99E83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A6E4A8A" w14:textId="3EEC5D66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42E71C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4CF39A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E49B0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91B6A8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BD3805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BF01AC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540C1A1" w14:textId="2F4247ED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050F5D5" w14:textId="28DD9534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single" w:sz="4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CF3DCFE" w14:textId="3928AA7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2F7FF717" w14:textId="77777777" w:rsidTr="00015E74">
        <w:trPr>
          <w:cantSplit/>
          <w:trHeight w:hRule="exact" w:val="600"/>
          <w:tblCellSpacing w:w="0" w:type="dxa"/>
        </w:trPr>
        <w:tc>
          <w:tcPr>
            <w:tcW w:w="1750" w:type="dxa"/>
            <w:gridSpan w:val="6"/>
            <w:tcBorders>
              <w:top w:val="single" w:sz="4" w:space="0" w:color="000000"/>
              <w:left w:val="single" w:sz="12" w:space="0" w:color="000000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FB258D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0"/>
              </w:rPr>
              <w:t>Outstanding</w:t>
            </w:r>
            <w:r w:rsidRPr="00015E74">
              <w:rPr>
                <w:rFonts w:ascii="SansSerif" w:hAnsi="SansSerif"/>
                <w:sz w:val="10"/>
              </w:rPr>
              <w:br/>
              <w:t>(90%-100%)</w:t>
            </w:r>
          </w:p>
        </w:tc>
        <w:tc>
          <w:tcPr>
            <w:tcW w:w="609" w:type="dxa"/>
            <w:gridSpan w:val="2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2DC6219" w14:textId="73E29DE3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BAC24B0" w14:textId="739325B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0831FB" w14:textId="071B0CC2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722CF1" w14:textId="1E1E9C8A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E3313AE" w14:textId="087B7472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886FD6A" w14:textId="6602662A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B48115" w14:textId="4F9E5DD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0C8D799" w14:textId="4387F06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403E1AC" w14:textId="1F58A618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F55C33" w14:textId="28EC771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DEECC3" w14:textId="67583C4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12DE5AF" w14:textId="6D6F3953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8D1332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CA545E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78633F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4845309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372505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4" w:space="0" w:color="000000"/>
              <w:left w:val="nil"/>
              <w:bottom w:val="nil"/>
              <w:right w:val="single" w:sz="8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38206A7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E463313" w14:textId="4D687B2C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62223CA" w14:textId="053E54C8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nil"/>
              <w:left w:val="nil"/>
              <w:bottom w:val="nil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C3C596" w14:textId="1DAC72EA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53BF4AA0" w14:textId="77777777" w:rsidTr="00015E74">
        <w:trPr>
          <w:cantSplit/>
          <w:trHeight w:hRule="exact" w:val="500"/>
          <w:tblCellSpacing w:w="0" w:type="dxa"/>
        </w:trPr>
        <w:tc>
          <w:tcPr>
            <w:tcW w:w="1750" w:type="dxa"/>
            <w:gridSpan w:val="6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B3700E6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8"/>
              </w:rPr>
              <w:t>TOTAL</w:t>
            </w:r>
          </w:p>
        </w:tc>
        <w:tc>
          <w:tcPr>
            <w:tcW w:w="609" w:type="dxa"/>
            <w:gridSpan w:val="2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82A65B2" w14:textId="645B62D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D8C5E51" w14:textId="1A9DEE68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17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D0B1E8B" w14:textId="2ECDE721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04" w:type="dxa"/>
            <w:gridSpan w:val="3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E9FA186" w14:textId="12E6B169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D046228" w14:textId="37C1B55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C364F27" w14:textId="441CC4EE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8" w:type="dxa"/>
            <w:gridSpan w:val="6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A8774F7" w14:textId="7D07BCB8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99F13DA" w14:textId="21E0C5C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54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C97027" w14:textId="4433E48D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35" w:type="dxa"/>
            <w:gridSpan w:val="4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8E07FD5" w14:textId="71890970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79" w:type="dxa"/>
            <w:gridSpan w:val="5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4794C500" w14:textId="1CE5C067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1567ACD" w14:textId="49CB6C88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DB1D03B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8E4566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20904FD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707" w:type="dxa"/>
            <w:gridSpan w:val="9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F113AD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30A6D1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610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2090823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F8A2AD0" w14:textId="3D96F76B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55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2995064" w14:textId="54B3BC35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  <w:tc>
          <w:tcPr>
            <w:tcW w:w="584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EADFC92" w14:textId="7D4C152A" w:rsidR="00BF6957" w:rsidRPr="00015E74" w:rsidRDefault="00015E74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>
              <w:rPr>
                <w:rFonts w:ascii="SansSerif" w:hAnsi="SansSerif"/>
                <w:sz w:val="14"/>
              </w:rPr>
              <w:t>0</w:t>
            </w:r>
          </w:p>
        </w:tc>
      </w:tr>
      <w:tr w:rsidR="00BF6957" w:rsidRPr="00015E74" w14:paraId="7F97DDA4" w14:textId="77777777" w:rsidTr="00015E74">
        <w:trPr>
          <w:cantSplit/>
          <w:trHeight w:hRule="exact" w:val="400"/>
          <w:tblCellSpacing w:w="0" w:type="dxa"/>
        </w:trPr>
        <w:tc>
          <w:tcPr>
            <w:tcW w:w="2359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9EB0F1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 xml:space="preserve">Prepared and </w:t>
            </w:r>
            <w:proofErr w:type="gramStart"/>
            <w:r w:rsidRPr="00015E74">
              <w:rPr>
                <w:rFonts w:ascii="SansSerif" w:hAnsi="SansSerif"/>
                <w:sz w:val="14"/>
              </w:rPr>
              <w:t>Submitted</w:t>
            </w:r>
            <w:proofErr w:type="gramEnd"/>
            <w:r w:rsidRPr="00015E74">
              <w:rPr>
                <w:rFonts w:ascii="SansSerif" w:hAnsi="SansSerif"/>
                <w:sz w:val="14"/>
              </w:rPr>
              <w:t xml:space="preserve"> by: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F6FF1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4A4103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50EA3B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DAB4A8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9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569C2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8B10A6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E854C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E0A185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454696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5C0C8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75A544A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60774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2CC6A7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1DD76A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DDB21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A06A348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B2C318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3F3439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673CEF8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D7C9E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869532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BA897E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DD929E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285ADA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324D4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CBDF8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64B418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1E42F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3FB026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</w:tr>
      <w:tr w:rsidR="00BF6957" w:rsidRPr="00015E74" w14:paraId="62E531F1" w14:textId="77777777" w:rsidTr="00015E74">
        <w:trPr>
          <w:cantSplit/>
          <w:trHeight w:hRule="exact" w:val="400"/>
          <w:tblCellSpacing w:w="0" w:type="dxa"/>
        </w:trPr>
        <w:tc>
          <w:tcPr>
            <w:tcW w:w="3482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bottom"/>
          </w:tcPr>
          <w:p w14:paraId="001ECDA6" w14:textId="37CFBD62" w:rsidR="00BF6957" w:rsidRPr="00015E74" w:rsidRDefault="00BF6957">
            <w:pPr>
              <w:spacing w:after="0" w:line="240" w:lineRule="auto"/>
              <w:jc w:val="center"/>
              <w:rPr>
                <w:rFonts w:ascii="SansSerif" w:hAnsi="SansSerif"/>
              </w:rPr>
            </w:pP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8C4108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BADFD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9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02AFAD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BE54CD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6C0B17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963E26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7F1D65A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3B8E61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75F6DA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FD5D3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5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EE6C9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5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1C798C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3C89D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A80F9D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0FE575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868C77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B7B8F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3FB07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608C9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9FF00E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D3968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41D038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DDDC9D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094FA4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E51251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A09CEC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54DC0AC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</w:tr>
      <w:tr w:rsidR="00BF6957" w:rsidRPr="00015E74" w14:paraId="59F38EE9" w14:textId="77777777" w:rsidTr="00015E74">
        <w:trPr>
          <w:cantSplit/>
          <w:trHeight w:hRule="exact" w:val="400"/>
          <w:tblCellSpacing w:w="0" w:type="dxa"/>
        </w:trPr>
        <w:tc>
          <w:tcPr>
            <w:tcW w:w="3482" w:type="dxa"/>
            <w:gridSpan w:val="10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DB9D1E1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(Signature of School Head/SCC Chair)</w:t>
            </w:r>
          </w:p>
        </w:tc>
        <w:tc>
          <w:tcPr>
            <w:tcW w:w="20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CB56AB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CC07B5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9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50960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A994EC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009" w:type="dxa"/>
            <w:gridSpan w:val="22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66F40BE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SCC-Vice Chair (Curriculum)</w:t>
            </w:r>
          </w:p>
        </w:tc>
        <w:tc>
          <w:tcPr>
            <w:tcW w:w="4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51391D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CDBBC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2953" w:type="dxa"/>
            <w:gridSpan w:val="18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1A93AEC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SCC Member</w:t>
            </w:r>
          </w:p>
        </w:tc>
        <w:tc>
          <w:tcPr>
            <w:tcW w:w="4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4465F1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2938" w:type="dxa"/>
            <w:gridSpan w:val="17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ABA58F4" w14:textId="77777777" w:rsidR="00BF6957" w:rsidRPr="00015E74" w:rsidRDefault="00000000">
            <w:pPr>
              <w:spacing w:after="0" w:line="240" w:lineRule="auto"/>
              <w:jc w:val="center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SCC-Vice Chair (Generated thru LIS)</w:t>
            </w:r>
          </w:p>
        </w:tc>
      </w:tr>
      <w:tr w:rsidR="00BF6957" w:rsidRPr="00015E74" w14:paraId="5E728E08" w14:textId="77777777" w:rsidTr="00015E74">
        <w:trPr>
          <w:cantSplit/>
          <w:trHeight w:hRule="exact" w:val="400"/>
          <w:tblCellSpacing w:w="0" w:type="dxa"/>
        </w:trPr>
        <w:tc>
          <w:tcPr>
            <w:tcW w:w="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BE6DAA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94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781F79C" w14:textId="77777777" w:rsidR="00BF6957" w:rsidRPr="00015E74" w:rsidRDefault="00000000">
            <w:pPr>
              <w:spacing w:after="0" w:line="240" w:lineRule="auto"/>
              <w:rPr>
                <w:rFonts w:ascii="SansSerif" w:hAnsi="SansSerif"/>
              </w:rPr>
            </w:pPr>
            <w:r w:rsidRPr="00015E74">
              <w:rPr>
                <w:rFonts w:ascii="SansSerif" w:hAnsi="SansSerif"/>
                <w:sz w:val="14"/>
              </w:rPr>
              <w:t>(Additional slots may be added for SCC members.)</w:t>
            </w:r>
          </w:p>
        </w:tc>
        <w:tc>
          <w:tcPr>
            <w:tcW w:w="59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005086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1FD3B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C0B240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272BC4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6AE849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020FB01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C4A3C0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6ED3972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C1BC1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4593A3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8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1E1BEA03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ED433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31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C39664F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116B4CD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F22D69E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690437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77781566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194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54D9D19B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45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34B025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6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FA5DE69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09521FF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61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2EA0F497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6FD3FE9F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32DC1BB0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</w:tcPr>
          <w:p w14:paraId="411F0794" w14:textId="77777777" w:rsidR="00BF6957" w:rsidRPr="00015E74" w:rsidRDefault="00BF6957">
            <w:pPr>
              <w:spacing w:after="0" w:line="240" w:lineRule="auto"/>
              <w:rPr>
                <w:rFonts w:ascii="SansSerif" w:hAnsi="SansSerif"/>
              </w:rPr>
            </w:pPr>
          </w:p>
        </w:tc>
      </w:tr>
    </w:tbl>
    <w:p w14:paraId="6BBFBDDE" w14:textId="77777777" w:rsidR="008B0F81" w:rsidRPr="00015E74" w:rsidRDefault="008B0F81">
      <w:pPr>
        <w:rPr>
          <w:rFonts w:ascii="SansSerif" w:hAnsi="SansSerif"/>
        </w:rPr>
      </w:pPr>
    </w:p>
    <w:sectPr w:rsidR="008B0F81" w:rsidRPr="00015E74" w:rsidSect="00034616">
      <w:pgSz w:w="16838" w:h="11906" w:orient="landscape"/>
      <w:pgMar w:top="396" w:right="400" w:bottom="400" w:left="4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ns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num w:numId="1" w16cid:durableId="806624622">
    <w:abstractNumId w:val="8"/>
  </w:num>
  <w:num w:numId="2" w16cid:durableId="1662199478">
    <w:abstractNumId w:val="6"/>
  </w:num>
  <w:num w:numId="3" w16cid:durableId="1260410902">
    <w:abstractNumId w:val="5"/>
  </w:num>
  <w:num w:numId="4" w16cid:durableId="514081289">
    <w:abstractNumId w:val="4"/>
  </w:num>
  <w:num w:numId="5" w16cid:durableId="787546282">
    <w:abstractNumId w:val="7"/>
  </w:num>
  <w:num w:numId="6" w16cid:durableId="1972972938">
    <w:abstractNumId w:val="3"/>
  </w:num>
  <w:num w:numId="7" w16cid:durableId="1304503721">
    <w:abstractNumId w:val="2"/>
  </w:num>
  <w:num w:numId="8" w16cid:durableId="192690631">
    <w:abstractNumId w:val="1"/>
  </w:num>
  <w:num w:numId="9" w16cid:durableId="427850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E74"/>
    <w:rsid w:val="00034616"/>
    <w:rsid w:val="0004066D"/>
    <w:rsid w:val="0006063C"/>
    <w:rsid w:val="0015074B"/>
    <w:rsid w:val="0029639D"/>
    <w:rsid w:val="00326F90"/>
    <w:rsid w:val="00881052"/>
    <w:rsid w:val="008B0F81"/>
    <w:rsid w:val="00AA1D8D"/>
    <w:rsid w:val="00B47730"/>
    <w:rsid w:val="00BF6957"/>
    <w:rsid w:val="00CB0664"/>
    <w:rsid w:val="00DE6C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12863"/>
  <w14:defaultImageDpi w14:val="300"/>
  <w15:docId w15:val="{4643B364-E946-4631-82E4-EC5CC2BD4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eastAsia="Arial" w:hAnsi="Arial" w:cs="Arial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eastAsia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eastAsia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eastAsia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eastAsia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eastAsia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eastAsia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eastAsia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eastAsia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eastAsia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eastAsia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eastAsia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eastAsia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eastAsia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eastAsia="Arial" w:hAnsi="Arial" w:cs="Arial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eastAsia="Arial" w:hAnsi="Arial" w:cs="Arial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eastAsia="Arial" w:hAnsi="Arial" w:cs="Arial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arzagachrisdale5@gmail.com</cp:lastModifiedBy>
  <cp:revision>4</cp:revision>
  <dcterms:created xsi:type="dcterms:W3CDTF">2013-12-23T23:15:00Z</dcterms:created>
  <dcterms:modified xsi:type="dcterms:W3CDTF">2026-08-30T06:35:00Z</dcterms:modified>
  <cp:category/>
</cp:coreProperties>
</file>