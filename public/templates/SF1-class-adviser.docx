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3A5B" w14:textId="77777777" w:rsidR="002833C9" w:rsidRPr="00160B4B" w:rsidRDefault="00000000">
      <w:pPr>
        <w:spacing w:after="20"/>
        <w:jc w:val="center"/>
        <w:rPr>
          <w:rFonts w:ascii="SansSerif" w:hAnsi="SansSerif" w:hint="eastAsia"/>
        </w:rPr>
      </w:pPr>
      <w:r w:rsidRPr="00160B4B">
        <w:rPr>
          <w:rFonts w:ascii="SansSerif" w:eastAsia="Arial" w:hAnsi="SansSerif" w:cs="Arial"/>
          <w:b/>
          <w:sz w:val="42"/>
        </w:rPr>
        <w:t>School Form 1 (SF 1) School Register</w:t>
      </w:r>
    </w:p>
    <w:p w14:paraId="68B076FE" w14:textId="77777777" w:rsidR="002833C9" w:rsidRPr="00160B4B" w:rsidRDefault="00000000">
      <w:pPr>
        <w:spacing w:after="40"/>
        <w:jc w:val="center"/>
        <w:rPr>
          <w:rFonts w:ascii="SansSerif" w:hAnsi="SansSerif" w:hint="eastAsia"/>
        </w:rPr>
      </w:pPr>
      <w:r w:rsidRPr="00160B4B">
        <w:rPr>
          <w:rFonts w:ascii="SansSerif" w:eastAsia="Arial" w:hAnsi="SansSerif" w:cs="Arial"/>
          <w:i/>
        </w:rPr>
        <w:t>(This replaces Form 1, Master List &amp; STS Form 2-Family Background and Profile)</w:t>
      </w:r>
    </w:p>
    <w:tbl>
      <w:tblPr>
        <w:tblW w:w="18317" w:type="dxa"/>
        <w:tblLayout w:type="fixed"/>
        <w:tblLook w:val="04A0" w:firstRow="1" w:lastRow="0" w:firstColumn="1" w:lastColumn="0" w:noHBand="0" w:noVBand="1"/>
      </w:tblPr>
      <w:tblGrid>
        <w:gridCol w:w="1282"/>
        <w:gridCol w:w="75"/>
        <w:gridCol w:w="2123"/>
        <w:gridCol w:w="403"/>
        <w:gridCol w:w="527"/>
        <w:gridCol w:w="480"/>
        <w:gridCol w:w="513"/>
        <w:gridCol w:w="194"/>
        <w:gridCol w:w="685"/>
        <w:gridCol w:w="659"/>
        <w:gridCol w:w="733"/>
        <w:gridCol w:w="467"/>
        <w:gridCol w:w="540"/>
        <w:gridCol w:w="817"/>
        <w:gridCol w:w="27"/>
        <w:gridCol w:w="163"/>
        <w:gridCol w:w="1099"/>
        <w:gridCol w:w="746"/>
        <w:gridCol w:w="7"/>
        <w:gridCol w:w="346"/>
        <w:gridCol w:w="1004"/>
        <w:gridCol w:w="95"/>
        <w:gridCol w:w="1099"/>
        <w:gridCol w:w="753"/>
        <w:gridCol w:w="163"/>
        <w:gridCol w:w="95"/>
        <w:gridCol w:w="638"/>
        <w:gridCol w:w="380"/>
        <w:gridCol w:w="444"/>
        <w:gridCol w:w="1007"/>
        <w:gridCol w:w="753"/>
      </w:tblGrid>
      <w:tr w:rsidR="002833C9" w:rsidRPr="00160B4B" w14:paraId="2CFC65CE" w14:textId="77777777">
        <w:trPr>
          <w:trHeight w:hRule="exact" w:val="288"/>
          <w:cantSplit/>
        </w:trPr>
        <w:tc>
          <w:tcPr>
            <w:tcW w:w="135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D1E87B" w14:textId="77777777" w:rsidR="002833C9" w:rsidRPr="00160B4B" w:rsidRDefault="00000000">
            <w:pPr>
              <w:spacing w:line="240" w:lineRule="auto"/>
              <w:jc w:val="right"/>
              <w:rPr>
                <w:rFonts w:ascii="SansSerif" w:hAnsi="SansSerif" w:hint="eastAsia"/>
                <w:bCs/>
              </w:rPr>
            </w:pPr>
            <w:r w:rsidRPr="00160B4B">
              <w:rPr>
                <w:rFonts w:ascii="SansSerif" w:eastAsia="Arial" w:hAnsi="SansSerif" w:cs="Arial"/>
                <w:bCs/>
                <w:sz w:val="16"/>
              </w:rPr>
              <w:t>School ID</w:t>
            </w:r>
          </w:p>
        </w:tc>
        <w:tc>
          <w:tcPr>
            <w:tcW w:w="30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D09A57" w14:textId="77777777" w:rsidR="002833C9" w:rsidRPr="00160B4B" w:rsidRDefault="002833C9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</w:p>
        </w:tc>
        <w:tc>
          <w:tcPr>
            <w:tcW w:w="118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BDC569" w14:textId="77777777" w:rsidR="002833C9" w:rsidRPr="00160B4B" w:rsidRDefault="00000000">
            <w:pPr>
              <w:spacing w:line="240" w:lineRule="auto"/>
              <w:jc w:val="right"/>
              <w:rPr>
                <w:rFonts w:ascii="SansSerif" w:hAnsi="SansSerif" w:hint="eastAsia"/>
                <w:bCs/>
              </w:rPr>
            </w:pPr>
            <w:r w:rsidRPr="00160B4B">
              <w:rPr>
                <w:rFonts w:ascii="SansSerif" w:eastAsia="Arial" w:hAnsi="SansSerif" w:cs="Arial"/>
                <w:bCs/>
                <w:sz w:val="16"/>
              </w:rPr>
              <w:t>Region</w:t>
            </w:r>
          </w:p>
        </w:tc>
        <w:tc>
          <w:tcPr>
            <w:tcW w:w="25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4B23C3" w14:textId="77777777" w:rsidR="002833C9" w:rsidRPr="00160B4B" w:rsidRDefault="002833C9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</w:p>
        </w:tc>
        <w:tc>
          <w:tcPr>
            <w:tcW w:w="135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A7C8C8" w14:textId="77777777" w:rsidR="002833C9" w:rsidRPr="00160B4B" w:rsidRDefault="00000000">
            <w:pPr>
              <w:spacing w:line="240" w:lineRule="auto"/>
              <w:jc w:val="right"/>
              <w:rPr>
                <w:rFonts w:ascii="SansSerif" w:hAnsi="SansSerif" w:hint="eastAsia"/>
                <w:bCs/>
              </w:rPr>
            </w:pPr>
            <w:r w:rsidRPr="00160B4B">
              <w:rPr>
                <w:rFonts w:ascii="SansSerif" w:eastAsia="Arial" w:hAnsi="SansSerif" w:cs="Arial"/>
                <w:bCs/>
                <w:sz w:val="16"/>
              </w:rPr>
              <w:t>Division</w:t>
            </w:r>
          </w:p>
        </w:tc>
        <w:tc>
          <w:tcPr>
            <w:tcW w:w="8819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CE6B6E" w14:textId="77777777" w:rsidR="002833C9" w:rsidRPr="00160B4B" w:rsidRDefault="002833C9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</w:p>
        </w:tc>
      </w:tr>
      <w:tr w:rsidR="002833C9" w:rsidRPr="00160B4B" w14:paraId="6B12BC8A" w14:textId="77777777">
        <w:trPr>
          <w:trHeight w:hRule="exact" w:val="288"/>
          <w:cantSplit/>
        </w:trPr>
        <w:tc>
          <w:tcPr>
            <w:tcW w:w="135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DA59A3" w14:textId="77777777" w:rsidR="002833C9" w:rsidRPr="00160B4B" w:rsidRDefault="00000000">
            <w:pPr>
              <w:spacing w:line="240" w:lineRule="auto"/>
              <w:jc w:val="right"/>
              <w:rPr>
                <w:rFonts w:ascii="SansSerif" w:hAnsi="SansSerif" w:hint="eastAsia"/>
                <w:bCs/>
              </w:rPr>
            </w:pPr>
            <w:r w:rsidRPr="00160B4B">
              <w:rPr>
                <w:rFonts w:ascii="SansSerif" w:eastAsia="Arial" w:hAnsi="SansSerif" w:cs="Arial"/>
                <w:bCs/>
                <w:sz w:val="16"/>
              </w:rPr>
              <w:t>School Name</w:t>
            </w:r>
          </w:p>
        </w:tc>
        <w:tc>
          <w:tcPr>
            <w:tcW w:w="678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ADBF31" w14:textId="77777777" w:rsidR="002833C9" w:rsidRPr="00160B4B" w:rsidRDefault="002833C9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</w:p>
        </w:tc>
        <w:tc>
          <w:tcPr>
            <w:tcW w:w="135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8CBA1B" w14:textId="77777777" w:rsidR="002833C9" w:rsidRPr="00160B4B" w:rsidRDefault="00000000">
            <w:pPr>
              <w:spacing w:line="240" w:lineRule="auto"/>
              <w:jc w:val="right"/>
              <w:rPr>
                <w:rFonts w:ascii="SansSerif" w:hAnsi="SansSerif" w:hint="eastAsia"/>
                <w:bCs/>
              </w:rPr>
            </w:pPr>
            <w:r w:rsidRPr="00160B4B">
              <w:rPr>
                <w:rFonts w:ascii="SansSerif" w:eastAsia="Arial" w:hAnsi="SansSerif" w:cs="Arial"/>
                <w:bCs/>
                <w:sz w:val="16"/>
              </w:rPr>
              <w:t>School Year</w:t>
            </w:r>
          </w:p>
        </w:tc>
        <w:tc>
          <w:tcPr>
            <w:tcW w:w="20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CC68A9" w14:textId="77777777" w:rsidR="002833C9" w:rsidRPr="00160B4B" w:rsidRDefault="002833C9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</w:p>
        </w:tc>
        <w:tc>
          <w:tcPr>
            <w:tcW w:w="135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D806D8" w14:textId="77777777" w:rsidR="002833C9" w:rsidRPr="00160B4B" w:rsidRDefault="00000000">
            <w:pPr>
              <w:spacing w:line="240" w:lineRule="auto"/>
              <w:jc w:val="right"/>
              <w:rPr>
                <w:rFonts w:ascii="SansSerif" w:hAnsi="SansSerif" w:hint="eastAsia"/>
                <w:bCs/>
              </w:rPr>
            </w:pPr>
            <w:r w:rsidRPr="00160B4B">
              <w:rPr>
                <w:rFonts w:ascii="SansSerif" w:eastAsia="Arial" w:hAnsi="SansSerif" w:cs="Arial"/>
                <w:bCs/>
                <w:sz w:val="16"/>
              </w:rPr>
              <w:t>Grade Level</w:t>
            </w:r>
          </w:p>
        </w:tc>
        <w:tc>
          <w:tcPr>
            <w:tcW w:w="220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8B523A" w14:textId="77777777" w:rsidR="002833C9" w:rsidRPr="00160B4B" w:rsidRDefault="002833C9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</w:p>
        </w:tc>
        <w:tc>
          <w:tcPr>
            <w:tcW w:w="101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DE5907" w14:textId="77777777" w:rsidR="002833C9" w:rsidRPr="00160B4B" w:rsidRDefault="00000000">
            <w:pPr>
              <w:spacing w:line="240" w:lineRule="auto"/>
              <w:jc w:val="right"/>
              <w:rPr>
                <w:rFonts w:ascii="SansSerif" w:hAnsi="SansSerif" w:hint="eastAsia"/>
                <w:bCs/>
              </w:rPr>
            </w:pPr>
            <w:r w:rsidRPr="00160B4B">
              <w:rPr>
                <w:rFonts w:ascii="SansSerif" w:eastAsia="Arial" w:hAnsi="SansSerif" w:cs="Arial"/>
                <w:bCs/>
                <w:sz w:val="16"/>
              </w:rPr>
              <w:t>Section</w:t>
            </w:r>
          </w:p>
        </w:tc>
        <w:tc>
          <w:tcPr>
            <w:tcW w:w="2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0A595B" w14:textId="77777777" w:rsidR="002833C9" w:rsidRPr="00160B4B" w:rsidRDefault="002833C9">
            <w:pPr>
              <w:spacing w:line="240" w:lineRule="auto"/>
              <w:jc w:val="center"/>
              <w:rPr>
                <w:rFonts w:ascii="SansSerif" w:hAnsi="SansSerif" w:hint="eastAsia"/>
                <w:bCs/>
              </w:rPr>
            </w:pPr>
          </w:p>
        </w:tc>
      </w:tr>
      <w:tr w:rsidR="002833C9" w:rsidRPr="00160B4B" w14:paraId="7932BAAD" w14:textId="77777777">
        <w:trPr>
          <w:trHeight w:hRule="exact" w:val="518"/>
          <w:cantSplit/>
        </w:trPr>
        <w:tc>
          <w:tcPr>
            <w:tcW w:w="12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8D7FB16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LRN</w:t>
            </w:r>
          </w:p>
        </w:tc>
        <w:tc>
          <w:tcPr>
            <w:tcW w:w="219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C845B3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NAME</w:t>
            </w:r>
            <w:r w:rsidRPr="00160B4B">
              <w:rPr>
                <w:rFonts w:ascii="SansSerif" w:eastAsia="Arial" w:hAnsi="SansSerif" w:cs="Arial"/>
                <w:b/>
                <w:sz w:val="12"/>
              </w:rPr>
              <w:br/>
              <w:t>(Last Name, First Name, Middle Name)</w:t>
            </w:r>
          </w:p>
        </w:tc>
        <w:tc>
          <w:tcPr>
            <w:tcW w:w="4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269B2D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Sex (M/F)</w:t>
            </w:r>
          </w:p>
        </w:tc>
        <w:tc>
          <w:tcPr>
            <w:tcW w:w="100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1BDB32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BIRTH DATE</w:t>
            </w:r>
            <w:r w:rsidRPr="00160B4B">
              <w:rPr>
                <w:rFonts w:ascii="SansSerif" w:eastAsia="Arial" w:hAnsi="SansSerif" w:cs="Arial"/>
                <w:b/>
                <w:sz w:val="12"/>
              </w:rPr>
              <w:br/>
              <w:t>(mm/dd/yyyy)</w:t>
            </w:r>
          </w:p>
        </w:tc>
        <w:tc>
          <w:tcPr>
            <w:tcW w:w="51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B502CD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AGE as of</w:t>
            </w:r>
            <w:r w:rsidRPr="00160B4B">
              <w:rPr>
                <w:rFonts w:ascii="SansSerif" w:eastAsia="Arial" w:hAnsi="SansSerif" w:cs="Arial"/>
                <w:b/>
                <w:sz w:val="12"/>
              </w:rPr>
              <w:br/>
              <w:t>1st Friday June</w:t>
            </w:r>
          </w:p>
        </w:tc>
        <w:tc>
          <w:tcPr>
            <w:tcW w:w="87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39530E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MOTHER TONGUE</w:t>
            </w:r>
            <w:r w:rsidRPr="00160B4B">
              <w:rPr>
                <w:rFonts w:ascii="SansSerif" w:eastAsia="Arial" w:hAnsi="SansSerif" w:cs="Arial"/>
                <w:b/>
                <w:sz w:val="12"/>
              </w:rPr>
              <w:br/>
              <w:t>(Grade 1 to 3 Only)</w:t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341F18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IP</w:t>
            </w:r>
            <w:r w:rsidRPr="00160B4B">
              <w:rPr>
                <w:rFonts w:ascii="SansSerif" w:eastAsia="Arial" w:hAnsi="SansSerif" w:cs="Arial"/>
                <w:b/>
                <w:sz w:val="12"/>
              </w:rPr>
              <w:br/>
              <w:t>(Ethnic Group)</w:t>
            </w:r>
          </w:p>
        </w:tc>
        <w:tc>
          <w:tcPr>
            <w:tcW w:w="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99C1D8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RELIGION</w:t>
            </w:r>
          </w:p>
        </w:tc>
        <w:tc>
          <w:tcPr>
            <w:tcW w:w="421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AE6B7D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ADDRESS</w:t>
            </w:r>
          </w:p>
        </w:tc>
        <w:tc>
          <w:tcPr>
            <w:tcW w:w="21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5E6318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PARENTS</w:t>
            </w:r>
          </w:p>
        </w:tc>
        <w:tc>
          <w:tcPr>
            <w:tcW w:w="16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0C4A89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GUARDIAN</w:t>
            </w:r>
            <w:r w:rsidRPr="00160B4B">
              <w:rPr>
                <w:rFonts w:ascii="SansSerif" w:eastAsia="Arial" w:hAnsi="SansSerif" w:cs="Arial"/>
                <w:b/>
                <w:sz w:val="12"/>
              </w:rPr>
              <w:br/>
              <w:t>(if Not Parent)</w:t>
            </w:r>
          </w:p>
        </w:tc>
        <w:tc>
          <w:tcPr>
            <w:tcW w:w="82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945A2A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Contact Number of</w:t>
            </w:r>
            <w:r w:rsidRPr="00160B4B">
              <w:rPr>
                <w:rFonts w:ascii="SansSerif" w:eastAsia="Arial" w:hAnsi="SansSerif" w:cs="Arial"/>
                <w:b/>
                <w:sz w:val="12"/>
              </w:rPr>
              <w:br/>
              <w:t>Parent or Guardian</w:t>
            </w:r>
          </w:p>
        </w:tc>
        <w:tc>
          <w:tcPr>
            <w:tcW w:w="10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53C26B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Learning Modality</w:t>
            </w:r>
          </w:p>
        </w:tc>
        <w:tc>
          <w:tcPr>
            <w:tcW w:w="7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564F73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REMARKS</w:t>
            </w:r>
            <w:r w:rsidRPr="00160B4B">
              <w:rPr>
                <w:rFonts w:ascii="SansSerif" w:eastAsia="Arial" w:hAnsi="SansSerif" w:cs="Arial"/>
                <w:b/>
                <w:sz w:val="12"/>
              </w:rPr>
              <w:br/>
              <w:t>(Please refer to the legend below)</w:t>
            </w:r>
          </w:p>
        </w:tc>
      </w:tr>
      <w:tr w:rsidR="002833C9" w:rsidRPr="00160B4B" w14:paraId="249D701C" w14:textId="77777777">
        <w:trPr>
          <w:trHeight w:hRule="exact" w:val="518"/>
          <w:cantSplit/>
        </w:trPr>
        <w:tc>
          <w:tcPr>
            <w:tcW w:w="12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" w:type="dxa"/>
              <w:bottom w:w="0" w:type="dxa"/>
              <w:right w:w="8" w:type="dxa"/>
            </w:tcMar>
          </w:tcPr>
          <w:p w14:paraId="2A307F20" w14:textId="77777777" w:rsidR="002833C9" w:rsidRPr="00160B4B" w:rsidRDefault="002833C9">
            <w:pPr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" w:type="dxa"/>
              <w:bottom w:w="0" w:type="dxa"/>
              <w:right w:w="8" w:type="dxa"/>
            </w:tcMar>
          </w:tcPr>
          <w:p w14:paraId="2189C744" w14:textId="77777777" w:rsidR="002833C9" w:rsidRPr="00160B4B" w:rsidRDefault="002833C9">
            <w:pPr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" w:type="dxa"/>
              <w:bottom w:w="0" w:type="dxa"/>
              <w:right w:w="8" w:type="dxa"/>
            </w:tcMar>
          </w:tcPr>
          <w:p w14:paraId="3DAE50F9" w14:textId="77777777" w:rsidR="002833C9" w:rsidRPr="00160B4B" w:rsidRDefault="002833C9">
            <w:pPr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" w:type="dxa"/>
              <w:bottom w:w="0" w:type="dxa"/>
              <w:right w:w="8" w:type="dxa"/>
            </w:tcMar>
          </w:tcPr>
          <w:p w14:paraId="63652F0E" w14:textId="77777777" w:rsidR="002833C9" w:rsidRPr="00160B4B" w:rsidRDefault="002833C9">
            <w:pPr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" w:type="dxa"/>
              <w:bottom w:w="0" w:type="dxa"/>
              <w:right w:w="8" w:type="dxa"/>
            </w:tcMar>
          </w:tcPr>
          <w:p w14:paraId="3BCB1AAE" w14:textId="77777777" w:rsidR="002833C9" w:rsidRPr="00160B4B" w:rsidRDefault="002833C9">
            <w:pPr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" w:type="dxa"/>
              <w:bottom w:w="0" w:type="dxa"/>
              <w:right w:w="8" w:type="dxa"/>
            </w:tcMar>
          </w:tcPr>
          <w:p w14:paraId="79CB62F1" w14:textId="77777777" w:rsidR="002833C9" w:rsidRPr="00160B4B" w:rsidRDefault="002833C9">
            <w:pPr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" w:type="dxa"/>
              <w:bottom w:w="0" w:type="dxa"/>
              <w:right w:w="8" w:type="dxa"/>
            </w:tcMar>
          </w:tcPr>
          <w:p w14:paraId="0A9FC0AC" w14:textId="77777777" w:rsidR="002833C9" w:rsidRPr="00160B4B" w:rsidRDefault="002833C9">
            <w:pPr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" w:type="dxa"/>
              <w:bottom w:w="0" w:type="dxa"/>
              <w:right w:w="8" w:type="dxa"/>
            </w:tcMar>
          </w:tcPr>
          <w:p w14:paraId="2DAF498C" w14:textId="77777777" w:rsidR="002833C9" w:rsidRPr="00160B4B" w:rsidRDefault="002833C9">
            <w:pPr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A54924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House #/Street/</w:t>
            </w:r>
            <w:r w:rsidRPr="00160B4B">
              <w:rPr>
                <w:rFonts w:ascii="SansSerif" w:eastAsia="Arial" w:hAnsi="SansSerif" w:cs="Arial"/>
                <w:b/>
                <w:sz w:val="12"/>
              </w:rPr>
              <w:br/>
              <w:t>Sitio/Purok</w:t>
            </w: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F3B648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Barangay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A4B795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Municipality/</w:t>
            </w:r>
            <w:r w:rsidRPr="00160B4B">
              <w:rPr>
                <w:rFonts w:ascii="SansSerif" w:eastAsia="Arial" w:hAnsi="SansSerif" w:cs="Arial"/>
                <w:b/>
                <w:sz w:val="12"/>
              </w:rPr>
              <w:br/>
              <w:t>City</w:t>
            </w: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23974A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Province</w:t>
            </w: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6FA24A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Father's Name</w:t>
            </w:r>
            <w:r w:rsidRPr="00160B4B">
              <w:rPr>
                <w:rFonts w:ascii="SansSerif" w:eastAsia="Arial" w:hAnsi="SansSerif" w:cs="Arial"/>
                <w:b/>
                <w:sz w:val="12"/>
              </w:rPr>
              <w:br/>
              <w:t>(Last, First, Middle)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B1B166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Mother's Maiden Name</w:t>
            </w:r>
            <w:r w:rsidRPr="00160B4B">
              <w:rPr>
                <w:rFonts w:ascii="SansSerif" w:eastAsia="Arial" w:hAnsi="SansSerif" w:cs="Arial"/>
                <w:b/>
                <w:sz w:val="12"/>
              </w:rPr>
              <w:br/>
              <w:t>(Last, First, Middle)</w:t>
            </w: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EF5898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Name</w:t>
            </w: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267E16" w14:textId="77777777" w:rsidR="002833C9" w:rsidRPr="00160B4B" w:rsidRDefault="00000000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Relationship</w:t>
            </w:r>
          </w:p>
        </w:tc>
        <w:tc>
          <w:tcPr>
            <w:tcW w:w="82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" w:type="dxa"/>
              <w:bottom w:w="0" w:type="dxa"/>
              <w:right w:w="8" w:type="dxa"/>
            </w:tcMar>
          </w:tcPr>
          <w:p w14:paraId="65BFD4AD" w14:textId="77777777" w:rsidR="002833C9" w:rsidRPr="00160B4B" w:rsidRDefault="002833C9">
            <w:pPr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" w:type="dxa"/>
              <w:bottom w:w="0" w:type="dxa"/>
              <w:right w:w="8" w:type="dxa"/>
            </w:tcMar>
          </w:tcPr>
          <w:p w14:paraId="0B4EE404" w14:textId="77777777" w:rsidR="002833C9" w:rsidRPr="00160B4B" w:rsidRDefault="002833C9">
            <w:pPr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" w:type="dxa"/>
              <w:bottom w:w="0" w:type="dxa"/>
              <w:right w:w="8" w:type="dxa"/>
            </w:tcMar>
          </w:tcPr>
          <w:p w14:paraId="6C8E27E5" w14:textId="77777777" w:rsidR="002833C9" w:rsidRPr="00160B4B" w:rsidRDefault="002833C9">
            <w:pPr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64A53D29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A6FCD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3DECE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B5B02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34CE5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DBF21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0E2143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2EA25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163F4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485E9F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6CC56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DCD36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A72D5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829C6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B6C767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0C85C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75B29C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51D9C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1D39C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53D885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586A6D9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D0D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0C60EF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EFA00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DAA8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81D14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45EA95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45178A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A4F8E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EE763C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3AC95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4AFE05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0009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F86590A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12CFF7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C10FD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88C40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D4369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3F7C6C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952A5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480DAB75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B1011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8400D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21DD85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3C433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EB26E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3FBC1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20911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6B9A37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080EE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31062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4C66D5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5CCA7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D106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E90A0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33A86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D0783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A0DF6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A72A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234B5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401F7313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429FB7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F6073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7FE415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DD37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86744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272E1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201CF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033BAA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14DB1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262F1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EA4DF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BED6A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3E76AC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5B9DC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C1688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D3357F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B7FCC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668A47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79A0EC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2833C9" w:rsidRPr="00160B4B" w14:paraId="3A80D7CA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E295A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93D2F9" w14:textId="5A2C1DFB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119A3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55D7E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49251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0D194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14D5A9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558565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EB34B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52B6E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33EEAD8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C44C4B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F9B5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E6EDAA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3847CE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279AC1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68ADC3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DEEEE6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FDE52" w14:textId="77777777" w:rsidR="002833C9" w:rsidRPr="00160B4B" w:rsidRDefault="002833C9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233DC1B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78706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7C0511" w14:textId="1DD00381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</w:rPr>
              <w:t>&lt;=== TOTAL MALE</w:t>
            </w: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DB301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0D1F207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3EA53A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555BC5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AE4E4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FEA4DF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07C66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5264BF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EFCBF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718DE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5E1E2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B79755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35779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38A76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7BF1D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F8AF9F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7658A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0E834FE6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99154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D1B189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94BAE7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D2D335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FD874C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3C4FCA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CDE8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67DF7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F431CA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270B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F5825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962A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7EB797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9F385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A40922F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34DA3C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A4FC6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72BAC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743E35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5DBF23E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E7D90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7CEDEE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C092E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CFD6A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69688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DBE9EC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A9C545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01CD4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2D9F4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44F36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3AE3F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47D53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CA929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658F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3A59C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91E89A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952B3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A7E3E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DFDA1C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3240A4F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C779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5A696" w14:textId="77777777" w:rsidR="00784C3D" w:rsidRPr="00160B4B" w:rsidRDefault="00784C3D">
            <w:pPr>
              <w:spacing w:line="240" w:lineRule="auto"/>
              <w:rPr>
                <w:rFonts w:ascii="SansSerif" w:eastAsia="Arial" w:hAnsi="SansSerif" w:cs="Arial"/>
              </w:rPr>
            </w:pP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B14BF8E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05763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93F3D8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FE683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F1733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DD6E9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E7F1B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2FE98B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21F55F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17764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BDF392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360361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2C63D3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FE6959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1C510D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5E31C6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A82870" w14:textId="77777777" w:rsidR="00784C3D" w:rsidRPr="00160B4B" w:rsidRDefault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1DCB546E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AF8B43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7E892B" w14:textId="0B4176FF" w:rsidR="00784C3D" w:rsidRPr="00160B4B" w:rsidRDefault="00784C3D" w:rsidP="00784C3D">
            <w:pPr>
              <w:spacing w:line="240" w:lineRule="auto"/>
              <w:rPr>
                <w:rFonts w:ascii="SansSerif" w:eastAsia="Arial" w:hAnsi="SansSerif" w:cs="Arial"/>
              </w:rPr>
            </w:pPr>
            <w:r w:rsidRPr="00160B4B">
              <w:rPr>
                <w:rFonts w:ascii="SansSerif" w:eastAsia="Arial" w:hAnsi="SansSerif" w:cs="Arial"/>
              </w:rPr>
              <w:t>&lt;=== TOTAL FEMALE</w:t>
            </w: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610BD1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0F188F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2DF24E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B55155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0FE1028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BEA60D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F4FA31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2F0FDB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280072B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9FE8D1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B395DB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88DD08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945A04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4E2AAF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C8769B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7AFC09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23DC67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6B295765" w14:textId="77777777" w:rsidTr="00784C3D">
        <w:trPr>
          <w:trHeight w:hRule="exact" w:val="424"/>
          <w:cantSplit/>
        </w:trPr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7D3A091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21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C3BF27" w14:textId="4A5EED39" w:rsidR="00784C3D" w:rsidRPr="00160B4B" w:rsidRDefault="00784C3D" w:rsidP="00784C3D">
            <w:pPr>
              <w:spacing w:line="240" w:lineRule="auto"/>
              <w:rPr>
                <w:rFonts w:ascii="SansSerif" w:eastAsia="Arial" w:hAnsi="SansSerif" w:cs="Arial"/>
              </w:rPr>
            </w:pPr>
            <w:r w:rsidRPr="00160B4B">
              <w:rPr>
                <w:rFonts w:ascii="SansSerif" w:eastAsia="Arial" w:hAnsi="SansSerif" w:cs="Arial"/>
              </w:rPr>
              <w:t>&lt;=== COMBINED</w:t>
            </w:r>
          </w:p>
        </w:tc>
        <w:tc>
          <w:tcPr>
            <w:tcW w:w="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C892B44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4D78FE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275EFA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7340DC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8C1FED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B17F11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64A351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DA22E2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9790461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A9D3A1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28B1E4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3D289C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9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14BA5A9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E1F3F0C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C2BCE7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D5A20A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B63558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</w:p>
        </w:tc>
      </w:tr>
      <w:tr w:rsidR="00784C3D" w:rsidRPr="00160B4B" w14:paraId="0C1270D3" w14:textId="77777777">
        <w:trPr>
          <w:cantSplit/>
        </w:trPr>
        <w:tc>
          <w:tcPr>
            <w:tcW w:w="9525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8DD79D" w14:textId="77777777" w:rsidR="00784C3D" w:rsidRPr="00160B4B" w:rsidRDefault="00784C3D" w:rsidP="00784C3D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6"/>
              </w:rPr>
              <w:t>List and Code of Indicators under REMARKS column</w:t>
            </w:r>
          </w:p>
          <w:tbl>
            <w:tblPr>
              <w:tblW w:w="9467" w:type="dxa"/>
              <w:tblLayout w:type="fixed"/>
              <w:tblLook w:val="04A0" w:firstRow="1" w:lastRow="0" w:firstColumn="1" w:lastColumn="0" w:noHBand="0" w:noVBand="1"/>
            </w:tblPr>
            <w:tblGrid>
              <w:gridCol w:w="1041"/>
              <w:gridCol w:w="473"/>
              <w:gridCol w:w="3219"/>
              <w:gridCol w:w="1041"/>
              <w:gridCol w:w="473"/>
              <w:gridCol w:w="3220"/>
            </w:tblGrid>
            <w:tr w:rsidR="00784C3D" w:rsidRPr="00643F2B" w14:paraId="0A1A6936" w14:textId="77777777">
              <w:tc>
                <w:tcPr>
                  <w:tcW w:w="10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439560C0" w14:textId="77777777" w:rsidR="00784C3D" w:rsidRPr="00643F2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Indicator</w:t>
                  </w:r>
                </w:p>
              </w:tc>
              <w:tc>
                <w:tcPr>
                  <w:tcW w:w="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54AD80DD" w14:textId="77777777" w:rsidR="00784C3D" w:rsidRPr="00643F2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Code</w:t>
                  </w:r>
                </w:p>
              </w:tc>
              <w:tc>
                <w:tcPr>
                  <w:tcW w:w="32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1F357355" w14:textId="77777777" w:rsidR="00784C3D" w:rsidRPr="00643F2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Required Information</w:t>
                  </w:r>
                </w:p>
              </w:tc>
              <w:tc>
                <w:tcPr>
                  <w:tcW w:w="10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60963D92" w14:textId="77777777" w:rsidR="00784C3D" w:rsidRPr="00643F2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Indicator</w:t>
                  </w:r>
                </w:p>
              </w:tc>
              <w:tc>
                <w:tcPr>
                  <w:tcW w:w="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7EC504FE" w14:textId="77777777" w:rsidR="00784C3D" w:rsidRPr="00643F2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Code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675D873F" w14:textId="77777777" w:rsidR="00784C3D" w:rsidRPr="00643F2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Required Information</w:t>
                  </w:r>
                </w:p>
              </w:tc>
            </w:tr>
            <w:tr w:rsidR="00784C3D" w:rsidRPr="00643F2B" w14:paraId="31793BAC" w14:textId="77777777">
              <w:trPr>
                <w:trHeight w:hRule="exact" w:val="259"/>
              </w:trPr>
              <w:tc>
                <w:tcPr>
                  <w:tcW w:w="10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3242F09E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Transferred Out</w:t>
                  </w:r>
                </w:p>
              </w:tc>
              <w:tc>
                <w:tcPr>
                  <w:tcW w:w="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4D15B97C" w14:textId="77777777" w:rsidR="00784C3D" w:rsidRPr="00643F2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T/O</w:t>
                  </w:r>
                </w:p>
              </w:tc>
              <w:tc>
                <w:tcPr>
                  <w:tcW w:w="32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5579ACF4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sz w:val="12"/>
                    </w:rPr>
                    <w:t>Public/Private school and effectivity date</w:t>
                  </w:r>
                </w:p>
              </w:tc>
              <w:tc>
                <w:tcPr>
                  <w:tcW w:w="10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37ECDD7D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CCT Recipient</w:t>
                  </w:r>
                </w:p>
              </w:tc>
              <w:tc>
                <w:tcPr>
                  <w:tcW w:w="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14F9DDE1" w14:textId="77777777" w:rsidR="00784C3D" w:rsidRPr="00643F2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CCT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50C1AF91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sz w:val="12"/>
                    </w:rPr>
                    <w:t>Control/reference no. and date</w:t>
                  </w:r>
                </w:p>
              </w:tc>
            </w:tr>
            <w:tr w:rsidR="00784C3D" w:rsidRPr="00643F2B" w14:paraId="118ADB8D" w14:textId="77777777">
              <w:trPr>
                <w:trHeight w:hRule="exact" w:val="259"/>
              </w:trPr>
              <w:tc>
                <w:tcPr>
                  <w:tcW w:w="10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12F301D7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Transferred In</w:t>
                  </w:r>
                </w:p>
              </w:tc>
              <w:tc>
                <w:tcPr>
                  <w:tcW w:w="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0F9A4C1B" w14:textId="77777777" w:rsidR="00784C3D" w:rsidRPr="00643F2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T/I</w:t>
                  </w:r>
                </w:p>
              </w:tc>
              <w:tc>
                <w:tcPr>
                  <w:tcW w:w="32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2D6667B9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sz w:val="12"/>
                    </w:rPr>
                    <w:t>Public/Private school and effectivity date</w:t>
                  </w:r>
                </w:p>
              </w:tc>
              <w:tc>
                <w:tcPr>
                  <w:tcW w:w="10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4CA5FBB9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Balik Aral</w:t>
                  </w:r>
                </w:p>
              </w:tc>
              <w:tc>
                <w:tcPr>
                  <w:tcW w:w="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16B6C80B" w14:textId="77777777" w:rsidR="00784C3D" w:rsidRPr="00643F2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B/A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7D250DAF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sz w:val="12"/>
                    </w:rPr>
                    <w:t>School last attended and year</w:t>
                  </w:r>
                </w:p>
              </w:tc>
            </w:tr>
            <w:tr w:rsidR="00784C3D" w:rsidRPr="00643F2B" w14:paraId="03DADABA" w14:textId="77777777" w:rsidTr="00643F2B">
              <w:trPr>
                <w:trHeight w:hRule="exact" w:val="361"/>
              </w:trPr>
              <w:tc>
                <w:tcPr>
                  <w:tcW w:w="10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17157622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Dropped / Late Enrollment</w:t>
                  </w:r>
                </w:p>
              </w:tc>
              <w:tc>
                <w:tcPr>
                  <w:tcW w:w="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2D61BBE3" w14:textId="77777777" w:rsidR="00784C3D" w:rsidRPr="00643F2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DRP / LE</w:t>
                  </w:r>
                </w:p>
              </w:tc>
              <w:tc>
                <w:tcPr>
                  <w:tcW w:w="321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1971BC86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sz w:val="12"/>
                    </w:rPr>
                    <w:t>Reason and effectivity date</w:t>
                  </w:r>
                </w:p>
              </w:tc>
              <w:tc>
                <w:tcPr>
                  <w:tcW w:w="104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3B5A17FA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SNED / Accelerated</w:t>
                  </w:r>
                </w:p>
              </w:tc>
              <w:tc>
                <w:tcPr>
                  <w:tcW w:w="4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0A56AD9C" w14:textId="77777777" w:rsidR="00784C3D" w:rsidRPr="00643F2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</w:rPr>
                    <w:t>SNED / ACL</w:t>
                  </w:r>
                </w:p>
              </w:tc>
              <w:tc>
                <w:tcPr>
                  <w:tcW w:w="32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3A4F00B4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</w:rPr>
                  </w:pPr>
                  <w:r w:rsidRPr="00643F2B">
                    <w:rPr>
                      <w:rFonts w:ascii="SansSerif" w:eastAsia="Arial" w:hAnsi="SansSerif" w:cs="Arial"/>
                      <w:sz w:val="12"/>
                    </w:rPr>
                    <w:t>Specify level and effectivity date</w:t>
                  </w:r>
                </w:p>
              </w:tc>
            </w:tr>
          </w:tbl>
          <w:p w14:paraId="7E05C32B" w14:textId="77777777" w:rsidR="00784C3D" w:rsidRPr="00160B4B" w:rsidRDefault="00784C3D" w:rsidP="00784C3D">
            <w:pPr>
              <w:rPr>
                <w:rFonts w:ascii="SansSerif" w:hAnsi="SansSerif" w:hint="eastAsia"/>
              </w:rPr>
            </w:pPr>
          </w:p>
        </w:tc>
        <w:tc>
          <w:tcPr>
            <w:tcW w:w="2015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1D5244" w14:textId="77777777" w:rsidR="00784C3D" w:rsidRPr="00160B4B" w:rsidRDefault="00784C3D" w:rsidP="00784C3D">
            <w:pPr>
              <w:spacing w:line="240" w:lineRule="auto"/>
              <w:jc w:val="center"/>
              <w:rPr>
                <w:rFonts w:ascii="SansSerif" w:hAnsi="SansSerif" w:hint="eastAsia"/>
              </w:rPr>
            </w:pPr>
          </w:p>
          <w:tbl>
            <w:tblPr>
              <w:tblW w:w="1957" w:type="dxa"/>
              <w:tblLayout w:type="fixed"/>
              <w:tblLook w:val="04A0" w:firstRow="1" w:lastRow="0" w:firstColumn="1" w:lastColumn="0" w:noHBand="0" w:noVBand="1"/>
            </w:tblPr>
            <w:tblGrid>
              <w:gridCol w:w="939"/>
              <w:gridCol w:w="509"/>
              <w:gridCol w:w="509"/>
            </w:tblGrid>
            <w:tr w:rsidR="00784C3D" w:rsidRPr="00160B4B" w14:paraId="30DFF8BB" w14:textId="77777777">
              <w:trPr>
                <w:trHeight w:hRule="exact" w:val="259"/>
              </w:trPr>
              <w:tc>
                <w:tcPr>
                  <w:tcW w:w="9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05E9C81C" w14:textId="77777777" w:rsidR="00784C3D" w:rsidRPr="00160B4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</w:rPr>
                  </w:pPr>
                  <w:r w:rsidRPr="00160B4B">
                    <w:rPr>
                      <w:rFonts w:ascii="SansSerif" w:eastAsia="Arial" w:hAnsi="SansSerif" w:cs="Arial"/>
                      <w:b/>
                      <w:sz w:val="12"/>
                    </w:rPr>
                    <w:t>REGISTERED</w:t>
                  </w:r>
                </w:p>
              </w:tc>
              <w:tc>
                <w:tcPr>
                  <w:tcW w:w="5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74AE7FA2" w14:textId="77777777" w:rsidR="00784C3D" w:rsidRPr="00160B4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</w:rPr>
                  </w:pPr>
                  <w:r w:rsidRPr="00160B4B">
                    <w:rPr>
                      <w:rFonts w:ascii="SansSerif" w:eastAsia="Arial" w:hAnsi="SansSerif" w:cs="Arial"/>
                      <w:b/>
                      <w:sz w:val="12"/>
                    </w:rPr>
                    <w:t>BoSY</w:t>
                  </w:r>
                </w:p>
              </w:tc>
              <w:tc>
                <w:tcPr>
                  <w:tcW w:w="5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65636329" w14:textId="77777777" w:rsidR="00784C3D" w:rsidRPr="00160B4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</w:rPr>
                  </w:pPr>
                  <w:r w:rsidRPr="00160B4B">
                    <w:rPr>
                      <w:rFonts w:ascii="SansSerif" w:eastAsia="Arial" w:hAnsi="SansSerif" w:cs="Arial"/>
                      <w:b/>
                      <w:sz w:val="12"/>
                    </w:rPr>
                    <w:t>EoSY</w:t>
                  </w:r>
                </w:p>
              </w:tc>
            </w:tr>
            <w:tr w:rsidR="00784C3D" w:rsidRPr="00160B4B" w14:paraId="61AC37F1" w14:textId="77777777">
              <w:trPr>
                <w:trHeight w:hRule="exact" w:val="259"/>
              </w:trPr>
              <w:tc>
                <w:tcPr>
                  <w:tcW w:w="9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1B55F9CC" w14:textId="77777777" w:rsidR="00784C3D" w:rsidRPr="00160B4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</w:rPr>
                  </w:pPr>
                  <w:r w:rsidRPr="00160B4B">
                    <w:rPr>
                      <w:rFonts w:ascii="SansSerif" w:eastAsia="Arial" w:hAnsi="SansSerif" w:cs="Arial"/>
                      <w:b/>
                      <w:sz w:val="12"/>
                    </w:rPr>
                    <w:t>MALE</w:t>
                  </w:r>
                </w:p>
              </w:tc>
              <w:tc>
                <w:tcPr>
                  <w:tcW w:w="5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4C5CD51C" w14:textId="77777777" w:rsidR="00784C3D" w:rsidRPr="00160B4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</w:rPr>
                  </w:pPr>
                </w:p>
              </w:tc>
              <w:tc>
                <w:tcPr>
                  <w:tcW w:w="5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20687063" w14:textId="77777777" w:rsidR="00784C3D" w:rsidRPr="00160B4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</w:rPr>
                  </w:pPr>
                </w:p>
              </w:tc>
            </w:tr>
            <w:tr w:rsidR="00784C3D" w:rsidRPr="00160B4B" w14:paraId="231AD793" w14:textId="77777777">
              <w:trPr>
                <w:trHeight w:hRule="exact" w:val="259"/>
              </w:trPr>
              <w:tc>
                <w:tcPr>
                  <w:tcW w:w="9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26EAF850" w14:textId="77777777" w:rsidR="00784C3D" w:rsidRPr="00160B4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</w:rPr>
                  </w:pPr>
                  <w:r w:rsidRPr="00160B4B">
                    <w:rPr>
                      <w:rFonts w:ascii="SansSerif" w:eastAsia="Arial" w:hAnsi="SansSerif" w:cs="Arial"/>
                      <w:b/>
                      <w:sz w:val="12"/>
                    </w:rPr>
                    <w:t>FEMALE</w:t>
                  </w:r>
                </w:p>
              </w:tc>
              <w:tc>
                <w:tcPr>
                  <w:tcW w:w="5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1F44CDC9" w14:textId="77777777" w:rsidR="00784C3D" w:rsidRPr="00160B4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</w:rPr>
                  </w:pPr>
                </w:p>
              </w:tc>
              <w:tc>
                <w:tcPr>
                  <w:tcW w:w="5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2D975EC1" w14:textId="77777777" w:rsidR="00784C3D" w:rsidRPr="00160B4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</w:rPr>
                  </w:pPr>
                </w:p>
              </w:tc>
            </w:tr>
            <w:tr w:rsidR="00784C3D" w:rsidRPr="00160B4B" w14:paraId="6BD94888" w14:textId="77777777">
              <w:trPr>
                <w:trHeight w:hRule="exact" w:val="259"/>
              </w:trPr>
              <w:tc>
                <w:tcPr>
                  <w:tcW w:w="9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57CCE47D" w14:textId="77777777" w:rsidR="00784C3D" w:rsidRPr="00160B4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</w:rPr>
                  </w:pPr>
                  <w:r w:rsidRPr="00160B4B">
                    <w:rPr>
                      <w:rFonts w:ascii="SansSerif" w:eastAsia="Arial" w:hAnsi="SansSerif" w:cs="Arial"/>
                      <w:b/>
                      <w:sz w:val="12"/>
                    </w:rPr>
                    <w:t>TOTAL</w:t>
                  </w:r>
                </w:p>
              </w:tc>
              <w:tc>
                <w:tcPr>
                  <w:tcW w:w="5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6A667130" w14:textId="77777777" w:rsidR="00784C3D" w:rsidRPr="00160B4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</w:rPr>
                  </w:pPr>
                </w:p>
              </w:tc>
              <w:tc>
                <w:tcPr>
                  <w:tcW w:w="5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77114036" w14:textId="77777777" w:rsidR="00784C3D" w:rsidRPr="00160B4B" w:rsidRDefault="00784C3D" w:rsidP="00784C3D">
                  <w:pPr>
                    <w:spacing w:line="240" w:lineRule="auto"/>
                    <w:jc w:val="center"/>
                    <w:rPr>
                      <w:rFonts w:ascii="SansSerif" w:hAnsi="SansSerif" w:hint="eastAsia"/>
                    </w:rPr>
                  </w:pPr>
                </w:p>
              </w:tc>
            </w:tr>
          </w:tbl>
          <w:p w14:paraId="09C07F6C" w14:textId="77777777" w:rsidR="00784C3D" w:rsidRPr="00160B4B" w:rsidRDefault="00784C3D" w:rsidP="00784C3D">
            <w:pPr>
              <w:rPr>
                <w:rFonts w:ascii="SansSerif" w:hAnsi="SansSerif" w:hint="eastAsia"/>
              </w:rPr>
            </w:pPr>
          </w:p>
        </w:tc>
        <w:tc>
          <w:tcPr>
            <w:tcW w:w="329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8E50902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Prepared by:</w:t>
            </w:r>
          </w:p>
          <w:p w14:paraId="45976319" w14:textId="77777777" w:rsidR="00784C3D" w:rsidRPr="00160B4B" w:rsidRDefault="00784C3D" w:rsidP="00784C3D">
            <w:pPr>
              <w:spacing w:before="200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sz w:val="12"/>
              </w:rPr>
              <w:t>________________________________</w:t>
            </w:r>
          </w:p>
          <w:p w14:paraId="5BC199F6" w14:textId="77777777" w:rsidR="00784C3D" w:rsidRPr="00643F2B" w:rsidRDefault="00784C3D" w:rsidP="00784C3D">
            <w:pPr>
              <w:spacing w:after="40"/>
              <w:jc w:val="center"/>
              <w:rPr>
                <w:rFonts w:ascii="SansSerif" w:hAnsi="SansSerif" w:hint="eastAsia"/>
                <w:sz w:val="16"/>
                <w:szCs w:val="24"/>
              </w:rPr>
            </w:pPr>
            <w:r w:rsidRPr="00643F2B">
              <w:rPr>
                <w:rFonts w:ascii="SansSerif" w:eastAsia="Arial" w:hAnsi="SansSerif" w:cs="Arial"/>
                <w:b/>
                <w:sz w:val="12"/>
                <w:szCs w:val="24"/>
              </w:rPr>
              <w:t>(Signature of Adviser over Printed Name)</w:t>
            </w:r>
          </w:p>
          <w:tbl>
            <w:tblPr>
              <w:tblW w:w="3239" w:type="dxa"/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1619"/>
            </w:tblGrid>
            <w:tr w:rsidR="00784C3D" w:rsidRPr="00643F2B" w14:paraId="42DB6661" w14:textId="77777777"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2D3C5114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  <w:szCs w:val="24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  <w:szCs w:val="24"/>
                    </w:rPr>
                    <w:t>BoSY Date:</w:t>
                  </w:r>
                </w:p>
              </w:tc>
              <w:tc>
                <w:tcPr>
                  <w:tcW w:w="1619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7DFF3684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  <w:szCs w:val="24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  <w:szCs w:val="24"/>
                    </w:rPr>
                    <w:t>EoSY Date:</w:t>
                  </w:r>
                </w:p>
              </w:tc>
            </w:tr>
          </w:tbl>
          <w:p w14:paraId="75F37DF6" w14:textId="77777777" w:rsidR="00784C3D" w:rsidRPr="00160B4B" w:rsidRDefault="00784C3D" w:rsidP="00784C3D">
            <w:pPr>
              <w:rPr>
                <w:rFonts w:ascii="SansSerif" w:hAnsi="SansSerif" w:hint="eastAsia"/>
              </w:rPr>
            </w:pPr>
          </w:p>
        </w:tc>
        <w:tc>
          <w:tcPr>
            <w:tcW w:w="348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3447B2" w14:textId="77777777" w:rsidR="00784C3D" w:rsidRPr="00160B4B" w:rsidRDefault="00784C3D" w:rsidP="00784C3D">
            <w:pPr>
              <w:spacing w:line="240" w:lineRule="auto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b/>
                <w:sz w:val="12"/>
              </w:rPr>
              <w:t>Certified Correct:</w:t>
            </w:r>
          </w:p>
          <w:p w14:paraId="05AF3EED" w14:textId="77777777" w:rsidR="00784C3D" w:rsidRPr="00160B4B" w:rsidRDefault="00784C3D" w:rsidP="00784C3D">
            <w:pPr>
              <w:spacing w:before="200"/>
              <w:jc w:val="center"/>
              <w:rPr>
                <w:rFonts w:ascii="SansSerif" w:hAnsi="SansSerif" w:hint="eastAsia"/>
              </w:rPr>
            </w:pPr>
            <w:r w:rsidRPr="00160B4B">
              <w:rPr>
                <w:rFonts w:ascii="SansSerif" w:eastAsia="Arial" w:hAnsi="SansSerif" w:cs="Arial"/>
                <w:sz w:val="12"/>
              </w:rPr>
              <w:t>________________________________</w:t>
            </w:r>
          </w:p>
          <w:p w14:paraId="2F0DB39C" w14:textId="77777777" w:rsidR="00784C3D" w:rsidRPr="00643F2B" w:rsidRDefault="00784C3D" w:rsidP="00784C3D">
            <w:pPr>
              <w:spacing w:after="40"/>
              <w:jc w:val="center"/>
              <w:rPr>
                <w:rFonts w:ascii="SansSerif" w:hAnsi="SansSerif" w:hint="eastAsia"/>
                <w:sz w:val="16"/>
                <w:szCs w:val="24"/>
              </w:rPr>
            </w:pPr>
            <w:r w:rsidRPr="00643F2B">
              <w:rPr>
                <w:rFonts w:ascii="SansSerif" w:eastAsia="Arial" w:hAnsi="SansSerif" w:cs="Arial"/>
                <w:b/>
                <w:sz w:val="12"/>
                <w:szCs w:val="24"/>
              </w:rPr>
              <w:t>(Signature of School Head over Printed Name)</w:t>
            </w:r>
          </w:p>
          <w:tbl>
            <w:tblPr>
              <w:tblW w:w="3239" w:type="dxa"/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1619"/>
            </w:tblGrid>
            <w:tr w:rsidR="00784C3D" w:rsidRPr="00160B4B" w14:paraId="6B101C80" w14:textId="77777777">
              <w:tc>
                <w:tcPr>
                  <w:tcW w:w="1620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3BB03346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  <w:szCs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  <w:szCs w:val="12"/>
                    </w:rPr>
                    <w:t>BoSY Date:</w:t>
                  </w:r>
                </w:p>
              </w:tc>
              <w:tc>
                <w:tcPr>
                  <w:tcW w:w="1619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tcMar>
                    <w:top w:w="0" w:type="dxa"/>
                    <w:left w:w="12" w:type="dxa"/>
                    <w:bottom w:w="0" w:type="dxa"/>
                    <w:right w:w="12" w:type="dxa"/>
                  </w:tcMar>
                  <w:vAlign w:val="center"/>
                </w:tcPr>
                <w:p w14:paraId="71ABE8D5" w14:textId="77777777" w:rsidR="00784C3D" w:rsidRPr="00643F2B" w:rsidRDefault="00784C3D" w:rsidP="00784C3D">
                  <w:pPr>
                    <w:spacing w:line="240" w:lineRule="auto"/>
                    <w:rPr>
                      <w:rFonts w:ascii="SansSerif" w:hAnsi="SansSerif" w:hint="eastAsia"/>
                      <w:sz w:val="12"/>
                      <w:szCs w:val="12"/>
                    </w:rPr>
                  </w:pPr>
                  <w:r w:rsidRPr="00643F2B">
                    <w:rPr>
                      <w:rFonts w:ascii="SansSerif" w:eastAsia="Arial" w:hAnsi="SansSerif" w:cs="Arial"/>
                      <w:b/>
                      <w:sz w:val="12"/>
                      <w:szCs w:val="12"/>
                    </w:rPr>
                    <w:t>EoSY Date:</w:t>
                  </w:r>
                </w:p>
              </w:tc>
            </w:tr>
          </w:tbl>
          <w:p w14:paraId="642254B5" w14:textId="77777777" w:rsidR="00784C3D" w:rsidRPr="00160B4B" w:rsidRDefault="00784C3D" w:rsidP="00784C3D">
            <w:pPr>
              <w:rPr>
                <w:rFonts w:ascii="SansSerif" w:hAnsi="SansSerif" w:hint="eastAsia"/>
              </w:rPr>
            </w:pPr>
          </w:p>
          <w:p w14:paraId="105F4286" w14:textId="3187D4D0" w:rsidR="00784C3D" w:rsidRPr="00160B4B" w:rsidRDefault="00784C3D" w:rsidP="00784C3D">
            <w:pPr>
              <w:spacing w:before="40"/>
              <w:jc w:val="center"/>
              <w:rPr>
                <w:rFonts w:ascii="SansSerif" w:eastAsia="Arial" w:hAnsi="SansSerif" w:cs="Arial"/>
                <w:b/>
                <w:sz w:val="10"/>
              </w:rPr>
            </w:pPr>
            <w:r w:rsidRPr="00160B4B">
              <w:rPr>
                <w:rFonts w:ascii="SansSerif" w:eastAsia="Arial" w:hAnsi="SansSerif" w:cs="Arial"/>
                <w:sz w:val="12"/>
              </w:rPr>
              <w:t>________________________________</w:t>
            </w:r>
          </w:p>
          <w:p w14:paraId="1418877D" w14:textId="03D152B9" w:rsidR="00784C3D" w:rsidRPr="00160B4B" w:rsidRDefault="00784C3D" w:rsidP="00784C3D">
            <w:pPr>
              <w:spacing w:before="40"/>
              <w:jc w:val="center"/>
              <w:rPr>
                <w:rFonts w:ascii="SansSerif" w:hAnsi="SansSerif" w:hint="eastAsia"/>
              </w:rPr>
            </w:pPr>
            <w:r w:rsidRPr="00643F2B">
              <w:rPr>
                <w:rFonts w:ascii="SansSerif" w:eastAsia="Arial" w:hAnsi="SansSerif" w:cs="Arial"/>
                <w:b/>
                <w:sz w:val="12"/>
                <w:szCs w:val="24"/>
              </w:rPr>
              <w:t>Generated thru LIS</w:t>
            </w:r>
          </w:p>
        </w:tc>
      </w:tr>
    </w:tbl>
    <w:p w14:paraId="3A7EFAC9" w14:textId="77777777" w:rsidR="002833C9" w:rsidRPr="00160B4B" w:rsidRDefault="00000000">
      <w:pPr>
        <w:rPr>
          <w:rFonts w:ascii="SansSerif" w:hAnsi="SansSerif" w:hint="eastAsia"/>
        </w:rPr>
      </w:pPr>
      <w:r w:rsidRPr="00160B4B">
        <w:rPr>
          <w:rFonts w:ascii="SansSerif" w:eastAsia="Arial" w:hAnsi="SansSerif" w:cs="Arial"/>
          <w:sz w:val="16"/>
        </w:rPr>
        <w:t>Generated on: ______________________________</w:t>
      </w:r>
    </w:p>
    <w:sectPr w:rsidR="002833C9" w:rsidRPr="00160B4B" w:rsidSect="00034616">
      <w:pgSz w:w="18720" w:h="28800" w:orient="landscape"/>
      <w:pgMar w:top="144" w:right="202" w:bottom="144" w:left="202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ansSeri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796024">
    <w:abstractNumId w:val="8"/>
  </w:num>
  <w:num w:numId="2" w16cid:durableId="192112914">
    <w:abstractNumId w:val="6"/>
  </w:num>
  <w:num w:numId="3" w16cid:durableId="1190874517">
    <w:abstractNumId w:val="5"/>
  </w:num>
  <w:num w:numId="4" w16cid:durableId="34546442">
    <w:abstractNumId w:val="4"/>
  </w:num>
  <w:num w:numId="5" w16cid:durableId="2005549038">
    <w:abstractNumId w:val="7"/>
  </w:num>
  <w:num w:numId="6" w16cid:durableId="1527911148">
    <w:abstractNumId w:val="3"/>
  </w:num>
  <w:num w:numId="7" w16cid:durableId="885533209">
    <w:abstractNumId w:val="2"/>
  </w:num>
  <w:num w:numId="8" w16cid:durableId="50154666">
    <w:abstractNumId w:val="1"/>
  </w:num>
  <w:num w:numId="9" w16cid:durableId="210594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B4B"/>
    <w:rsid w:val="001D2D39"/>
    <w:rsid w:val="002124DF"/>
    <w:rsid w:val="002833C9"/>
    <w:rsid w:val="0029639D"/>
    <w:rsid w:val="00326F90"/>
    <w:rsid w:val="00435CDE"/>
    <w:rsid w:val="004A439F"/>
    <w:rsid w:val="004F0974"/>
    <w:rsid w:val="00643F2B"/>
    <w:rsid w:val="006E4EE5"/>
    <w:rsid w:val="00784C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DE07A"/>
  <w14:defaultImageDpi w14:val="300"/>
  <w15:docId w15:val="{9D7BA751-D51D-425B-9A00-DCAC3976B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Form 1 (SF1) School Register</dc:title>
  <dc:subject>Editable SF1 Word template matching the approved spreadsheet format</dc:subject>
  <dc:creator/>
  <cp:keywords/>
  <dc:description>generated by python-docx</dc:description>
  <cp:lastModifiedBy>arzagachrisdale5@gmail.com</cp:lastModifiedBy>
  <cp:revision>8</cp:revision>
  <dcterms:created xsi:type="dcterms:W3CDTF">2013-12-23T23:15:00Z</dcterms:created>
  <dcterms:modified xsi:type="dcterms:W3CDTF">2026-08-07T04:34:00Z</dcterms:modified>
  <cp:category/>
</cp:coreProperties>
</file>